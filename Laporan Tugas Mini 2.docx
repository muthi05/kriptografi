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B0E78" w14:textId="6FD9CA68" w:rsidR="00976E86" w:rsidRDefault="00976E86" w:rsidP="00976E86">
      <w:pPr>
        <w:pStyle w:val="Judul1"/>
        <w:spacing w:before="61"/>
        <w:jc w:val="center"/>
        <w:rPr>
          <w:rFonts w:ascii="Times New Roman" w:hAnsi="Times New Roman" w:cs="Times New Roman"/>
          <w:color w:val="auto"/>
          <w:sz w:val="32"/>
          <w:szCs w:val="32"/>
          <w:lang w:val="id-ID"/>
        </w:rPr>
      </w:pPr>
      <w:r w:rsidRPr="00976E86">
        <w:rPr>
          <w:rFonts w:ascii="Times New Roman" w:hAnsi="Times New Roman" w:cs="Times New Roman"/>
          <w:color w:val="auto"/>
          <w:sz w:val="32"/>
          <w:szCs w:val="32"/>
        </w:rPr>
        <w:t>LAPORAN</w:t>
      </w:r>
      <w:r w:rsidRPr="00976E86">
        <w:rPr>
          <w:rFonts w:ascii="Times New Roman" w:hAnsi="Times New Roman" w:cs="Times New Roman"/>
          <w:color w:val="auto"/>
          <w:spacing w:val="-17"/>
          <w:sz w:val="32"/>
          <w:szCs w:val="32"/>
        </w:rPr>
        <w:t xml:space="preserve"> </w:t>
      </w:r>
      <w:r w:rsidR="00B50AE4">
        <w:rPr>
          <w:rFonts w:ascii="Times New Roman" w:hAnsi="Times New Roman" w:cs="Times New Roman"/>
          <w:color w:val="auto"/>
          <w:sz w:val="32"/>
          <w:szCs w:val="32"/>
          <w:lang w:val="id-ID"/>
        </w:rPr>
        <w:t>TUGAS MINI</w:t>
      </w:r>
    </w:p>
    <w:p w14:paraId="1136F464" w14:textId="1EB3C97E" w:rsidR="00B50AE4" w:rsidRPr="00B50AE4" w:rsidRDefault="00B50AE4" w:rsidP="00B50AE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B50AE4">
        <w:rPr>
          <w:rFonts w:ascii="Times New Roman" w:hAnsi="Times New Roman" w:cs="Times New Roman"/>
          <w:b/>
          <w:bCs/>
          <w:sz w:val="28"/>
          <w:szCs w:val="28"/>
          <w:lang w:val="id-ID"/>
        </w:rPr>
        <w:t>ONE TIME PAD (OTP)</w:t>
      </w:r>
    </w:p>
    <w:p w14:paraId="00A70DFB" w14:textId="77777777" w:rsidR="00976E86" w:rsidRDefault="00976E86" w:rsidP="00976E86">
      <w:pPr>
        <w:pStyle w:val="TeksIsi"/>
        <w:rPr>
          <w:b/>
          <w:sz w:val="20"/>
        </w:rPr>
      </w:pPr>
    </w:p>
    <w:p w14:paraId="724805BE" w14:textId="77777777" w:rsidR="00976E86" w:rsidRDefault="00976E86" w:rsidP="00976E86">
      <w:pPr>
        <w:pStyle w:val="TeksIsi"/>
        <w:rPr>
          <w:b/>
          <w:sz w:val="20"/>
        </w:rPr>
      </w:pPr>
    </w:p>
    <w:p w14:paraId="50113EB0" w14:textId="77777777" w:rsidR="00976E86" w:rsidRDefault="00976E86" w:rsidP="00976E86">
      <w:pPr>
        <w:pStyle w:val="TeksIsi"/>
        <w:rPr>
          <w:b/>
          <w:sz w:val="20"/>
        </w:rPr>
      </w:pPr>
    </w:p>
    <w:p w14:paraId="409EB8BC" w14:textId="77777777" w:rsidR="00976E86" w:rsidRDefault="00976E86" w:rsidP="00976E86">
      <w:pPr>
        <w:pStyle w:val="TeksIsi"/>
        <w:rPr>
          <w:b/>
          <w:sz w:val="20"/>
        </w:rPr>
      </w:pPr>
    </w:p>
    <w:p w14:paraId="2421D320" w14:textId="77777777" w:rsidR="00976E86" w:rsidRDefault="00976E86" w:rsidP="00976E86">
      <w:pPr>
        <w:pStyle w:val="TeksIsi"/>
        <w:spacing w:before="2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49C92C20" wp14:editId="45AEAB81">
            <wp:simplePos x="0" y="0"/>
            <wp:positionH relativeFrom="page">
              <wp:posOffset>1398905</wp:posOffset>
            </wp:positionH>
            <wp:positionV relativeFrom="paragraph">
              <wp:posOffset>179799</wp:posOffset>
            </wp:positionV>
            <wp:extent cx="4755359" cy="213969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5359" cy="2139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AD2966" w14:textId="77777777" w:rsidR="00976E86" w:rsidRDefault="00976E86" w:rsidP="00976E86">
      <w:pPr>
        <w:pStyle w:val="TeksIsi"/>
        <w:rPr>
          <w:b/>
          <w:sz w:val="32"/>
        </w:rPr>
      </w:pPr>
    </w:p>
    <w:p w14:paraId="4E19FF6D" w14:textId="77777777" w:rsidR="00976E86" w:rsidRDefault="00976E86" w:rsidP="00976E86">
      <w:pPr>
        <w:pStyle w:val="TeksIsi"/>
        <w:rPr>
          <w:b/>
          <w:sz w:val="32"/>
        </w:rPr>
      </w:pPr>
    </w:p>
    <w:p w14:paraId="7BE9E428" w14:textId="77777777" w:rsidR="00976E86" w:rsidRDefault="00976E86" w:rsidP="00976E86">
      <w:pPr>
        <w:pStyle w:val="TeksIsi"/>
        <w:spacing w:before="176"/>
        <w:rPr>
          <w:b/>
          <w:sz w:val="32"/>
        </w:rPr>
      </w:pPr>
    </w:p>
    <w:p w14:paraId="56E2D2F5" w14:textId="77777777" w:rsidR="00976E86" w:rsidRPr="00976E86" w:rsidRDefault="00976E86" w:rsidP="00976E86">
      <w:pPr>
        <w:ind w:left="3" w:right="142"/>
        <w:jc w:val="center"/>
        <w:rPr>
          <w:rFonts w:ascii="Times New Roman" w:hAnsi="Times New Roman" w:cs="Times New Roman"/>
          <w:sz w:val="24"/>
        </w:rPr>
      </w:pPr>
      <w:proofErr w:type="spellStart"/>
      <w:r w:rsidRPr="00976E86">
        <w:rPr>
          <w:rFonts w:ascii="Times New Roman" w:hAnsi="Times New Roman" w:cs="Times New Roman"/>
          <w:sz w:val="24"/>
        </w:rPr>
        <w:t>Disusun</w:t>
      </w:r>
      <w:proofErr w:type="spellEnd"/>
      <w:r w:rsidRPr="00976E86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76E86">
        <w:rPr>
          <w:rFonts w:ascii="Times New Roman" w:hAnsi="Times New Roman" w:cs="Times New Roman"/>
          <w:sz w:val="24"/>
        </w:rPr>
        <w:t xml:space="preserve">Oleh </w:t>
      </w:r>
      <w:r w:rsidRPr="00976E86">
        <w:rPr>
          <w:rFonts w:ascii="Times New Roman" w:hAnsi="Times New Roman" w:cs="Times New Roman"/>
          <w:spacing w:val="-10"/>
          <w:sz w:val="24"/>
        </w:rPr>
        <w:t>:</w:t>
      </w:r>
      <w:proofErr w:type="gramEnd"/>
    </w:p>
    <w:p w14:paraId="60DE564B" w14:textId="7598B412" w:rsidR="00976E86" w:rsidRPr="00B50AE4" w:rsidRDefault="00976E86" w:rsidP="00B50AE4">
      <w:pPr>
        <w:widowControl w:val="0"/>
        <w:tabs>
          <w:tab w:val="left" w:pos="2621"/>
        </w:tabs>
        <w:autoSpaceDE w:val="0"/>
        <w:autoSpaceDN w:val="0"/>
        <w:spacing w:before="21" w:after="0" w:line="240" w:lineRule="auto"/>
        <w:jc w:val="center"/>
        <w:rPr>
          <w:rFonts w:ascii="Times New Roman" w:hAnsi="Times New Roman" w:cs="Times New Roman"/>
          <w:sz w:val="24"/>
        </w:rPr>
      </w:pPr>
      <w:r w:rsidRPr="00B50AE4">
        <w:rPr>
          <w:rFonts w:ascii="Times New Roman" w:hAnsi="Times New Roman" w:cs="Times New Roman"/>
          <w:sz w:val="24"/>
          <w:lang w:val="id-ID"/>
        </w:rPr>
        <w:t>Sayyidah Muthi Nur Aisyah (20123003)</w:t>
      </w:r>
    </w:p>
    <w:p w14:paraId="2285E10F" w14:textId="7FF5E4A0" w:rsidR="00976E86" w:rsidRPr="00976E86" w:rsidRDefault="00976E86" w:rsidP="00976E86">
      <w:pPr>
        <w:pStyle w:val="DaftarParagraf"/>
        <w:widowControl w:val="0"/>
        <w:tabs>
          <w:tab w:val="left" w:pos="2621"/>
        </w:tabs>
        <w:autoSpaceDE w:val="0"/>
        <w:autoSpaceDN w:val="0"/>
        <w:spacing w:before="22" w:after="0" w:line="240" w:lineRule="auto"/>
        <w:ind w:left="2621"/>
        <w:contextualSpacing w:val="0"/>
        <w:rPr>
          <w:rFonts w:ascii="Times New Roman" w:hAnsi="Times New Roman" w:cs="Times New Roman"/>
          <w:sz w:val="24"/>
        </w:rPr>
      </w:pPr>
    </w:p>
    <w:p w14:paraId="4650F7BA" w14:textId="3E53452D" w:rsidR="00976E86" w:rsidRPr="00976E86" w:rsidRDefault="00976E86" w:rsidP="00976E86">
      <w:pPr>
        <w:pStyle w:val="TeksIsi"/>
        <w:spacing w:before="171"/>
        <w:rPr>
          <w:rFonts w:ascii="Times New Roman" w:hAnsi="Times New Roman" w:cs="Times New Roman"/>
          <w:sz w:val="24"/>
        </w:rPr>
      </w:pPr>
    </w:p>
    <w:p w14:paraId="1B91A5AB" w14:textId="77777777" w:rsidR="00976E86" w:rsidRPr="00976E86" w:rsidRDefault="00976E86" w:rsidP="00976E86">
      <w:pPr>
        <w:pStyle w:val="TeksIsi"/>
        <w:spacing w:before="171"/>
        <w:rPr>
          <w:rFonts w:ascii="Times New Roman" w:hAnsi="Times New Roman" w:cs="Times New Roman"/>
          <w:sz w:val="24"/>
        </w:rPr>
      </w:pPr>
    </w:p>
    <w:p w14:paraId="12C78802" w14:textId="77777777" w:rsidR="00976E86" w:rsidRPr="00976E86" w:rsidRDefault="00976E86" w:rsidP="00976E86">
      <w:pPr>
        <w:pStyle w:val="Judul1"/>
        <w:spacing w:before="0"/>
        <w:jc w:val="center"/>
        <w:rPr>
          <w:rFonts w:ascii="Times New Roman" w:hAnsi="Times New Roman" w:cs="Times New Roman"/>
          <w:color w:val="auto"/>
        </w:rPr>
      </w:pPr>
      <w:r w:rsidRPr="00976E86">
        <w:rPr>
          <w:rFonts w:ascii="Times New Roman" w:hAnsi="Times New Roman" w:cs="Times New Roman"/>
          <w:color w:val="auto"/>
        </w:rPr>
        <w:t xml:space="preserve">PROGRAM STUDI S1 INFORMATIKA </w:t>
      </w:r>
    </w:p>
    <w:p w14:paraId="642715D1" w14:textId="77777777" w:rsidR="00976E86" w:rsidRPr="00976E86" w:rsidRDefault="00976E86" w:rsidP="00976E86">
      <w:pPr>
        <w:pStyle w:val="Judul1"/>
        <w:spacing w:before="0"/>
        <w:jc w:val="center"/>
        <w:rPr>
          <w:rFonts w:ascii="Times New Roman" w:hAnsi="Times New Roman" w:cs="Times New Roman"/>
          <w:color w:val="auto"/>
        </w:rPr>
      </w:pPr>
      <w:r w:rsidRPr="00976E86">
        <w:rPr>
          <w:rFonts w:ascii="Times New Roman" w:hAnsi="Times New Roman" w:cs="Times New Roman"/>
          <w:color w:val="auto"/>
        </w:rPr>
        <w:t>UNIVERSITAS</w:t>
      </w:r>
      <w:r w:rsidRPr="00976E86">
        <w:rPr>
          <w:rFonts w:ascii="Times New Roman" w:hAnsi="Times New Roman" w:cs="Times New Roman"/>
          <w:color w:val="auto"/>
          <w:spacing w:val="-20"/>
        </w:rPr>
        <w:t xml:space="preserve"> </w:t>
      </w:r>
      <w:r w:rsidRPr="00976E86">
        <w:rPr>
          <w:rFonts w:ascii="Times New Roman" w:hAnsi="Times New Roman" w:cs="Times New Roman"/>
          <w:color w:val="auto"/>
        </w:rPr>
        <w:t>TEKNOLOGI</w:t>
      </w:r>
      <w:r w:rsidRPr="00976E86">
        <w:rPr>
          <w:rFonts w:ascii="Times New Roman" w:hAnsi="Times New Roman" w:cs="Times New Roman"/>
          <w:color w:val="auto"/>
          <w:spacing w:val="-20"/>
        </w:rPr>
        <w:t xml:space="preserve"> </w:t>
      </w:r>
      <w:r w:rsidRPr="00976E86">
        <w:rPr>
          <w:rFonts w:ascii="Times New Roman" w:hAnsi="Times New Roman" w:cs="Times New Roman"/>
          <w:color w:val="auto"/>
        </w:rPr>
        <w:t xml:space="preserve">DIGITAL </w:t>
      </w:r>
    </w:p>
    <w:p w14:paraId="62A6C329" w14:textId="3D8D4E30" w:rsidR="00976E86" w:rsidRDefault="00976E86" w:rsidP="00976E86">
      <w:pPr>
        <w:pStyle w:val="Judul1"/>
        <w:spacing w:before="0"/>
        <w:jc w:val="center"/>
        <w:rPr>
          <w:color w:val="auto"/>
        </w:rPr>
      </w:pPr>
      <w:r w:rsidRPr="00976E86">
        <w:rPr>
          <w:rFonts w:ascii="Times New Roman" w:hAnsi="Times New Roman" w:cs="Times New Roman"/>
          <w:color w:val="auto"/>
        </w:rPr>
        <w:t>TAHUN AJARAN 2024/2025</w:t>
      </w:r>
      <w:r w:rsidRPr="00976E86">
        <w:rPr>
          <w:rFonts w:ascii="Times New Roman" w:hAnsi="Times New Roman" w:cs="Times New Roman"/>
          <w:color w:val="auto"/>
        </w:rPr>
        <w:br/>
      </w:r>
      <w:r>
        <w:rPr>
          <w:color w:val="auto"/>
        </w:rPr>
        <w:br/>
      </w:r>
    </w:p>
    <w:p w14:paraId="2B8E340F" w14:textId="77777777" w:rsidR="00976E86" w:rsidRDefault="00976E86" w:rsidP="00976E86"/>
    <w:p w14:paraId="424489A4" w14:textId="79B2BF05" w:rsidR="0076162A" w:rsidRDefault="0076162A"/>
    <w:p w14:paraId="59570DD0" w14:textId="3A49BC9D" w:rsidR="00B50AE4" w:rsidRPr="00B50AE4" w:rsidRDefault="00B50AE4" w:rsidP="00B50AE4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50AE4">
        <w:rPr>
          <w:rFonts w:ascii="Times New Roman" w:hAnsi="Times New Roman" w:cs="Times New Roman"/>
          <w:sz w:val="24"/>
          <w:szCs w:val="24"/>
          <w:lang w:val="id-ID"/>
        </w:rPr>
        <w:lastRenderedPageBreak/>
        <w:t>ONE TIME PAD (OTP)</w:t>
      </w:r>
    </w:p>
    <w:p w14:paraId="39D59FB0" w14:textId="6D1380D8" w:rsidR="00B50AE4" w:rsidRDefault="00B50AE4" w:rsidP="00B50AE4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50AE4">
        <w:rPr>
          <w:rFonts w:ascii="Times New Roman" w:hAnsi="Times New Roman" w:cs="Times New Roman"/>
          <w:sz w:val="24"/>
          <w:szCs w:val="24"/>
          <w:lang w:val="id-ID"/>
        </w:rPr>
        <w:t>One-</w:t>
      </w:r>
      <w:proofErr w:type="spellStart"/>
      <w:r w:rsidRPr="00B50AE4">
        <w:rPr>
          <w:rFonts w:ascii="Times New Roman" w:hAnsi="Times New Roman" w:cs="Times New Roman"/>
          <w:sz w:val="24"/>
          <w:szCs w:val="24"/>
          <w:lang w:val="id-ID"/>
        </w:rPr>
        <w:t>Time</w:t>
      </w:r>
      <w:proofErr w:type="spellEnd"/>
      <w:r w:rsidRPr="00B50AE4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B50AE4">
        <w:rPr>
          <w:rFonts w:ascii="Times New Roman" w:hAnsi="Times New Roman" w:cs="Times New Roman"/>
          <w:sz w:val="24"/>
          <w:szCs w:val="24"/>
          <w:lang w:val="id-ID"/>
        </w:rPr>
        <w:t>Pad</w:t>
      </w:r>
      <w:proofErr w:type="spellEnd"/>
      <w:r w:rsidRPr="00B50AE4">
        <w:rPr>
          <w:rFonts w:ascii="Times New Roman" w:hAnsi="Times New Roman" w:cs="Times New Roman"/>
          <w:sz w:val="24"/>
          <w:szCs w:val="24"/>
          <w:lang w:val="id-ID"/>
        </w:rPr>
        <w:t xml:space="preserve"> (OTP) merupakan algoritma kriptografi klasik yang secara teori tidak dapat dipecahkan (</w:t>
      </w:r>
      <w:proofErr w:type="spellStart"/>
      <w:r w:rsidRPr="00B50AE4">
        <w:rPr>
          <w:rFonts w:ascii="Times New Roman" w:hAnsi="Times New Roman" w:cs="Times New Roman"/>
          <w:sz w:val="24"/>
          <w:szCs w:val="24"/>
          <w:lang w:val="id-ID"/>
        </w:rPr>
        <w:t>unbreakable</w:t>
      </w:r>
      <w:proofErr w:type="spellEnd"/>
      <w:r w:rsidRPr="00B50AE4">
        <w:rPr>
          <w:rFonts w:ascii="Times New Roman" w:hAnsi="Times New Roman" w:cs="Times New Roman"/>
          <w:sz w:val="24"/>
          <w:szCs w:val="24"/>
          <w:lang w:val="id-ID"/>
        </w:rPr>
        <w:t xml:space="preserve">), karena setiap karakter </w:t>
      </w:r>
      <w:proofErr w:type="spellStart"/>
      <w:r w:rsidRPr="00B50AE4">
        <w:rPr>
          <w:rFonts w:ascii="Times New Roman" w:hAnsi="Times New Roman" w:cs="Times New Roman"/>
          <w:sz w:val="24"/>
          <w:szCs w:val="24"/>
          <w:lang w:val="id-ID"/>
        </w:rPr>
        <w:t>plaintext</w:t>
      </w:r>
      <w:proofErr w:type="spellEnd"/>
      <w:r w:rsidRPr="00B50AE4">
        <w:rPr>
          <w:rFonts w:ascii="Times New Roman" w:hAnsi="Times New Roman" w:cs="Times New Roman"/>
          <w:sz w:val="24"/>
          <w:szCs w:val="24"/>
          <w:lang w:val="id-ID"/>
        </w:rPr>
        <w:t xml:space="preserve"> dienkripsi menggunakan karakter kunci yang benar-benar acak, panjangnya sama, dan hanya digunakan sekali</w:t>
      </w:r>
    </w:p>
    <w:p w14:paraId="2042CEF0" w14:textId="6ED6A273" w:rsidR="00B50AE4" w:rsidRPr="00B50AE4" w:rsidRDefault="00B50AE4" w:rsidP="00B50AE4">
      <w:pPr>
        <w:pStyle w:val="DaftarParagraf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50AE4">
        <w:rPr>
          <w:rFonts w:ascii="Times New Roman" w:hAnsi="Times New Roman" w:cs="Times New Roman"/>
          <w:sz w:val="24"/>
          <w:szCs w:val="24"/>
          <w:lang w:val="id-ID"/>
        </w:rPr>
        <w:t>Konversi huruf menjadi angka :</w:t>
      </w:r>
    </w:p>
    <w:p w14:paraId="3B231070" w14:textId="7476C0B2" w:rsidR="00B50AE4" w:rsidRDefault="00B50AE4" w:rsidP="00B50AE4">
      <w:pPr>
        <w:ind w:firstLine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A = 0, B = 1, ... Z = 25</w:t>
      </w:r>
    </w:p>
    <w:p w14:paraId="0ACB64A1" w14:textId="1D2713CF" w:rsidR="00B50AE4" w:rsidRPr="00B50AE4" w:rsidRDefault="00B50AE4" w:rsidP="00B50AE4">
      <w:pPr>
        <w:pStyle w:val="DaftarParagraf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50AE4">
        <w:rPr>
          <w:rFonts w:ascii="Times New Roman" w:hAnsi="Times New Roman" w:cs="Times New Roman"/>
          <w:sz w:val="24"/>
          <w:szCs w:val="24"/>
          <w:lang w:val="id-ID"/>
        </w:rPr>
        <w:t>Rumus enkripsi :</w:t>
      </w:r>
    </w:p>
    <w:p w14:paraId="7F2FBED7" w14:textId="54AFEDA8" w:rsidR="00B50AE4" w:rsidRPr="00B50AE4" w:rsidRDefault="00B50AE4" w:rsidP="00B50AE4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</w:pPr>
      <w:r w:rsidRPr="00B50AE4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 xml:space="preserve">C = ( P + K ) </w:t>
      </w:r>
      <w:proofErr w:type="spellStart"/>
      <w:r w:rsidRPr="00B50AE4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mod</w:t>
      </w:r>
      <w:proofErr w:type="spellEnd"/>
      <w:r w:rsidRPr="00B50AE4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 xml:space="preserve"> 26</w:t>
      </w:r>
    </w:p>
    <w:p w14:paraId="57642174" w14:textId="3C621C68" w:rsidR="00B50AE4" w:rsidRPr="00B50AE4" w:rsidRDefault="00B50AE4" w:rsidP="00B50AE4">
      <w:pPr>
        <w:pStyle w:val="DaftarParagraf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B50AE4">
        <w:rPr>
          <w:rFonts w:ascii="Times New Roman" w:hAnsi="Times New Roman" w:cs="Times New Roman"/>
          <w:sz w:val="24"/>
          <w:szCs w:val="24"/>
          <w:lang w:val="id-ID"/>
        </w:rPr>
        <w:t>Rumus mencari kunci (yang digunakan dalam tugas) :</w:t>
      </w:r>
    </w:p>
    <w:p w14:paraId="1AE8A1C4" w14:textId="79A6AD8A" w:rsidR="00B50AE4" w:rsidRPr="00B50AE4" w:rsidRDefault="00B50AE4" w:rsidP="00B50AE4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</w:pPr>
      <w:r w:rsidRPr="00B50AE4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 xml:space="preserve">K = ( C – P ) </w:t>
      </w:r>
      <w:proofErr w:type="spellStart"/>
      <w:r w:rsidRPr="00B50AE4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mod</w:t>
      </w:r>
      <w:proofErr w:type="spellEnd"/>
      <w:r w:rsidRPr="00B50AE4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 xml:space="preserve"> 26</w:t>
      </w:r>
    </w:p>
    <w:p w14:paraId="0A5C75F5" w14:textId="1825DDFF" w:rsidR="00B50AE4" w:rsidRDefault="00B50AE4" w:rsidP="00B50AE4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7FC236A1" w14:textId="2AF19CF6" w:rsidR="00B50AE4" w:rsidRDefault="00B50AE4" w:rsidP="00B50AE4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Implementasi Program</w:t>
      </w:r>
    </w:p>
    <w:p w14:paraId="121F453D" w14:textId="2610147E" w:rsidR="00B50AE4" w:rsidRDefault="00B50AE4" w:rsidP="00B50AE4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Program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python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dibuat untuk :</w:t>
      </w:r>
    </w:p>
    <w:p w14:paraId="51EEFD97" w14:textId="50FE8C38" w:rsidR="00B50AE4" w:rsidRDefault="00B50AE4" w:rsidP="00B50AE4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Menerima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ciphertext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dari pengguna</w:t>
      </w:r>
    </w:p>
    <w:p w14:paraId="5056178F" w14:textId="25867A4B" w:rsidR="00B50AE4" w:rsidRDefault="00B50AE4" w:rsidP="00B50AE4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Menerima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plaintext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dari pengguna</w:t>
      </w:r>
    </w:p>
    <w:p w14:paraId="330E5528" w14:textId="423A67B2" w:rsidR="00B50AE4" w:rsidRDefault="00B50AE4" w:rsidP="00B50AE4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Menghitung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key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menggunakan rumus OTP</w:t>
      </w:r>
    </w:p>
    <w:p w14:paraId="55A8F028" w14:textId="05C5885B" w:rsidR="00B50AE4" w:rsidRDefault="00B50AE4" w:rsidP="00B50AE4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Menampilkan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output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key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kepada pengguna</w:t>
      </w:r>
    </w:p>
    <w:p w14:paraId="060CB5FF" w14:textId="6DC543FF" w:rsidR="00B50AE4" w:rsidRDefault="00B50AE4" w:rsidP="00B50AE4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Kode program yang digunakan :</w:t>
      </w:r>
    </w:p>
    <w:p w14:paraId="43CE8E24" w14:textId="7A836DBE" w:rsidR="00B50AE4" w:rsidRDefault="00B50AE4" w:rsidP="00B50AE4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033749E8" wp14:editId="4B042EC7">
            <wp:extent cx="2945219" cy="2389240"/>
            <wp:effectExtent l="0" t="0" r="7620" b="0"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227" cy="2395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60FFB" w14:textId="7361992E" w:rsidR="00B50AE4" w:rsidRDefault="00B50AE4" w:rsidP="00B50AE4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023E6D08" w14:textId="59A54348" w:rsidR="00B50AE4" w:rsidRDefault="00B50AE4" w:rsidP="00B50AE4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lastRenderedPageBreak/>
        <w:t>Hasil percobaan :</w:t>
      </w:r>
    </w:p>
    <w:p w14:paraId="34131153" w14:textId="456A85D8" w:rsidR="00B50AE4" w:rsidRPr="00B50AE4" w:rsidRDefault="00B50AE4" w:rsidP="00B50AE4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id-ID"/>
        </w:rPr>
      </w:pPr>
    </w:p>
    <w:p w14:paraId="002B60D4" w14:textId="1CB370F2" w:rsidR="00B50AE4" w:rsidRDefault="00B50AE4" w:rsidP="00B50AE4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0FA017BE" wp14:editId="00AD4B8E">
            <wp:extent cx="3795823" cy="2322306"/>
            <wp:effectExtent l="0" t="0" r="0" b="1905"/>
            <wp:docPr id="7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435" cy="2325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0B58E" w14:textId="35386F14" w:rsidR="00B50AE4" w:rsidRPr="00B50AE4" w:rsidRDefault="00B50AE4" w:rsidP="00B50AE4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id-ID"/>
        </w:rPr>
      </w:pPr>
    </w:p>
    <w:p w14:paraId="70D2F591" w14:textId="574E305F" w:rsidR="00B50AE4" w:rsidRDefault="00B50AE4" w:rsidP="00B50AE4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7661A17E" wp14:editId="31E28216">
            <wp:extent cx="3806456" cy="2328811"/>
            <wp:effectExtent l="0" t="0" r="3810" b="0"/>
            <wp:docPr id="8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864" cy="2337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29170" w14:textId="591950AC" w:rsidR="00B50AE4" w:rsidRDefault="00B50AE4" w:rsidP="00B50AE4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Analisis :</w:t>
      </w:r>
    </w:p>
    <w:p w14:paraId="7E9FCE7F" w14:textId="294C4DD2" w:rsidR="00B50AE4" w:rsidRDefault="00B50AE4" w:rsidP="00B50AE4">
      <w:pPr>
        <w:pStyle w:val="DaftarParagraf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B50AE4">
        <w:rPr>
          <w:rFonts w:ascii="Times New Roman" w:hAnsi="Times New Roman" w:cs="Times New Roman"/>
          <w:sz w:val="24"/>
          <w:szCs w:val="24"/>
          <w:lang w:val="id-ID"/>
        </w:rPr>
        <w:t xml:space="preserve">Kedua </w:t>
      </w:r>
      <w:proofErr w:type="spellStart"/>
      <w:r w:rsidRPr="00B50AE4">
        <w:rPr>
          <w:rFonts w:ascii="Times New Roman" w:hAnsi="Times New Roman" w:cs="Times New Roman"/>
          <w:sz w:val="24"/>
          <w:szCs w:val="24"/>
          <w:lang w:val="id-ID"/>
        </w:rPr>
        <w:t>plaintext</w:t>
      </w:r>
      <w:proofErr w:type="spellEnd"/>
      <w:r w:rsidRPr="00B50AE4">
        <w:rPr>
          <w:rFonts w:ascii="Times New Roman" w:hAnsi="Times New Roman" w:cs="Times New Roman"/>
          <w:sz w:val="24"/>
          <w:szCs w:val="24"/>
          <w:lang w:val="id-ID"/>
        </w:rPr>
        <w:t xml:space="preserve"> menghasilkan dua kunci berbeda meskipun </w:t>
      </w:r>
      <w:proofErr w:type="spellStart"/>
      <w:r w:rsidRPr="00B50AE4">
        <w:rPr>
          <w:rFonts w:ascii="Times New Roman" w:hAnsi="Times New Roman" w:cs="Times New Roman"/>
          <w:sz w:val="24"/>
          <w:szCs w:val="24"/>
          <w:lang w:val="id-ID"/>
        </w:rPr>
        <w:t>ciphertext-nya</w:t>
      </w:r>
      <w:proofErr w:type="spellEnd"/>
      <w:r w:rsidRPr="00B50AE4">
        <w:rPr>
          <w:rFonts w:ascii="Times New Roman" w:hAnsi="Times New Roman" w:cs="Times New Roman"/>
          <w:sz w:val="24"/>
          <w:szCs w:val="24"/>
          <w:lang w:val="id-ID"/>
        </w:rPr>
        <w:t xml:space="preserve"> sama</w:t>
      </w:r>
    </w:p>
    <w:p w14:paraId="5F70CA28" w14:textId="77777777" w:rsidR="00B50AE4" w:rsidRDefault="00B50AE4" w:rsidP="00B50AE4">
      <w:pPr>
        <w:pStyle w:val="DaftarParagraf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B50AE4">
        <w:rPr>
          <w:rFonts w:ascii="Times New Roman" w:hAnsi="Times New Roman" w:cs="Times New Roman"/>
          <w:sz w:val="24"/>
          <w:szCs w:val="24"/>
          <w:lang w:val="id-ID"/>
        </w:rPr>
        <w:t xml:space="preserve">Hal ini sesuai karakteristik OTP: 1 </w:t>
      </w:r>
      <w:proofErr w:type="spellStart"/>
      <w:r w:rsidRPr="00B50AE4">
        <w:rPr>
          <w:rFonts w:ascii="Times New Roman" w:hAnsi="Times New Roman" w:cs="Times New Roman"/>
          <w:sz w:val="24"/>
          <w:szCs w:val="24"/>
          <w:lang w:val="id-ID"/>
        </w:rPr>
        <w:t>ciphertext</w:t>
      </w:r>
      <w:proofErr w:type="spellEnd"/>
      <w:r w:rsidRPr="00B50AE4">
        <w:rPr>
          <w:rFonts w:ascii="Times New Roman" w:hAnsi="Times New Roman" w:cs="Times New Roman"/>
          <w:sz w:val="24"/>
          <w:szCs w:val="24"/>
          <w:lang w:val="id-ID"/>
        </w:rPr>
        <w:t xml:space="preserve"> bisa memiliki banyak </w:t>
      </w:r>
      <w:proofErr w:type="spellStart"/>
      <w:r w:rsidRPr="00B50AE4">
        <w:rPr>
          <w:rFonts w:ascii="Times New Roman" w:hAnsi="Times New Roman" w:cs="Times New Roman"/>
          <w:sz w:val="24"/>
          <w:szCs w:val="24"/>
          <w:lang w:val="id-ID"/>
        </w:rPr>
        <w:t>plaintext</w:t>
      </w:r>
      <w:proofErr w:type="spellEnd"/>
    </w:p>
    <w:p w14:paraId="6CEE61AF" w14:textId="2E6B24D5" w:rsidR="00B50AE4" w:rsidRDefault="00B50AE4" w:rsidP="00B50AE4">
      <w:pPr>
        <w:pStyle w:val="DaftarParagraf"/>
        <w:rPr>
          <w:rFonts w:ascii="Times New Roman" w:hAnsi="Times New Roman" w:cs="Times New Roman"/>
          <w:sz w:val="24"/>
          <w:szCs w:val="24"/>
          <w:lang w:val="id-ID"/>
        </w:rPr>
      </w:pPr>
      <w:r w:rsidRPr="00B50AE4">
        <w:rPr>
          <w:rFonts w:ascii="Times New Roman" w:hAnsi="Times New Roman" w:cs="Times New Roman"/>
          <w:sz w:val="24"/>
          <w:szCs w:val="24"/>
          <w:lang w:val="id-ID"/>
        </w:rPr>
        <w:t>berbeda, tergantung kunci yang digunakan</w:t>
      </w:r>
    </w:p>
    <w:p w14:paraId="05289F6A" w14:textId="77777777" w:rsidR="00B50AE4" w:rsidRDefault="00B50AE4" w:rsidP="00B50AE4">
      <w:pPr>
        <w:pStyle w:val="DaftarParagraf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B50AE4">
        <w:rPr>
          <w:rFonts w:ascii="Times New Roman" w:hAnsi="Times New Roman" w:cs="Times New Roman"/>
          <w:sz w:val="24"/>
          <w:szCs w:val="24"/>
          <w:lang w:val="id-ID"/>
        </w:rPr>
        <w:t xml:space="preserve">Program berhasil menerapkan rumus K = (C – P) </w:t>
      </w:r>
      <w:proofErr w:type="spellStart"/>
      <w:r w:rsidRPr="00B50AE4">
        <w:rPr>
          <w:rFonts w:ascii="Times New Roman" w:hAnsi="Times New Roman" w:cs="Times New Roman"/>
          <w:sz w:val="24"/>
          <w:szCs w:val="24"/>
          <w:lang w:val="id-ID"/>
        </w:rPr>
        <w:t>mod</w:t>
      </w:r>
      <w:proofErr w:type="spellEnd"/>
      <w:r w:rsidRPr="00B50AE4">
        <w:rPr>
          <w:rFonts w:ascii="Times New Roman" w:hAnsi="Times New Roman" w:cs="Times New Roman"/>
          <w:sz w:val="24"/>
          <w:szCs w:val="24"/>
          <w:lang w:val="id-ID"/>
        </w:rPr>
        <w:t xml:space="preserve"> 26 untuk semua karakter</w:t>
      </w:r>
    </w:p>
    <w:p w14:paraId="3B38C84D" w14:textId="1C7FE75F" w:rsidR="00B50AE4" w:rsidRDefault="00B50AE4" w:rsidP="00B50AE4">
      <w:pPr>
        <w:pStyle w:val="DaftarParagraf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B50AE4">
        <w:rPr>
          <w:rFonts w:ascii="Times New Roman" w:hAnsi="Times New Roman" w:cs="Times New Roman"/>
          <w:sz w:val="24"/>
          <w:szCs w:val="24"/>
          <w:lang w:val="id-ID"/>
        </w:rPr>
        <w:t xml:space="preserve">Hasil yang muncul konsisten dengan perhitungan manual dan sesuai contoh dari dosen </w:t>
      </w:r>
    </w:p>
    <w:p w14:paraId="0F0AACBD" w14:textId="77777777" w:rsidR="00B50AE4" w:rsidRDefault="00B50AE4" w:rsidP="00B50AE4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13CFEF2D" w14:textId="77777777" w:rsidR="00B50AE4" w:rsidRDefault="00B50AE4" w:rsidP="00B50AE4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71DBFB47" w14:textId="27917F5E" w:rsidR="00B50AE4" w:rsidRDefault="00B50AE4" w:rsidP="00B50AE4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lastRenderedPageBreak/>
        <w:t>Kesimpulan :</w:t>
      </w:r>
    </w:p>
    <w:p w14:paraId="3AA577DF" w14:textId="77777777" w:rsidR="00B50AE4" w:rsidRDefault="00B50AE4" w:rsidP="00B50AE4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B50AE4">
        <w:rPr>
          <w:rFonts w:ascii="Times New Roman" w:hAnsi="Times New Roman" w:cs="Times New Roman"/>
          <w:sz w:val="24"/>
          <w:szCs w:val="24"/>
          <w:lang w:val="id-ID"/>
        </w:rPr>
        <w:t>Dari percobaan yang telah dilakukan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B50AE4">
        <w:rPr>
          <w:rFonts w:ascii="Times New Roman" w:hAnsi="Times New Roman" w:cs="Times New Roman"/>
          <w:sz w:val="24"/>
          <w:szCs w:val="24"/>
          <w:lang w:val="id-ID"/>
        </w:rPr>
        <w:t>:</w:t>
      </w:r>
    </w:p>
    <w:p w14:paraId="44BA03AB" w14:textId="77777777" w:rsidR="00B50AE4" w:rsidRDefault="00B50AE4" w:rsidP="00B50AE4">
      <w:pPr>
        <w:pStyle w:val="DaftarParagraf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B50AE4">
        <w:rPr>
          <w:rFonts w:ascii="Times New Roman" w:hAnsi="Times New Roman" w:cs="Times New Roman"/>
          <w:sz w:val="24"/>
          <w:szCs w:val="24"/>
          <w:lang w:val="id-ID"/>
        </w:rPr>
        <w:t xml:space="preserve">Program </w:t>
      </w:r>
      <w:proofErr w:type="spellStart"/>
      <w:r w:rsidRPr="00B50AE4">
        <w:rPr>
          <w:rFonts w:ascii="Times New Roman" w:hAnsi="Times New Roman" w:cs="Times New Roman"/>
          <w:sz w:val="24"/>
          <w:szCs w:val="24"/>
          <w:lang w:val="id-ID"/>
        </w:rPr>
        <w:t>Python</w:t>
      </w:r>
      <w:proofErr w:type="spellEnd"/>
      <w:r w:rsidRPr="00B50AE4">
        <w:rPr>
          <w:rFonts w:ascii="Times New Roman" w:hAnsi="Times New Roman" w:cs="Times New Roman"/>
          <w:sz w:val="24"/>
          <w:szCs w:val="24"/>
          <w:lang w:val="id-ID"/>
        </w:rPr>
        <w:t xml:space="preserve"> berhasil menghitung kunci OTP antara </w:t>
      </w:r>
      <w:proofErr w:type="spellStart"/>
      <w:r w:rsidRPr="00B50AE4">
        <w:rPr>
          <w:rFonts w:ascii="Times New Roman" w:hAnsi="Times New Roman" w:cs="Times New Roman"/>
          <w:sz w:val="24"/>
          <w:szCs w:val="24"/>
          <w:lang w:val="id-ID"/>
        </w:rPr>
        <w:t>ciphertext</w:t>
      </w:r>
      <w:proofErr w:type="spellEnd"/>
      <w:r w:rsidRPr="00B50AE4">
        <w:rPr>
          <w:rFonts w:ascii="Times New Roman" w:hAnsi="Times New Roman" w:cs="Times New Roman"/>
          <w:sz w:val="24"/>
          <w:szCs w:val="24"/>
          <w:lang w:val="id-ID"/>
        </w:rPr>
        <w:t xml:space="preserve"> dan </w:t>
      </w:r>
      <w:proofErr w:type="spellStart"/>
      <w:r w:rsidRPr="00B50AE4">
        <w:rPr>
          <w:rFonts w:ascii="Times New Roman" w:hAnsi="Times New Roman" w:cs="Times New Roman"/>
          <w:sz w:val="24"/>
          <w:szCs w:val="24"/>
          <w:lang w:val="id-ID"/>
        </w:rPr>
        <w:t>plaintext</w:t>
      </w:r>
      <w:proofErr w:type="spellEnd"/>
      <w:r w:rsidRPr="00B50AE4">
        <w:rPr>
          <w:rFonts w:ascii="Times New Roman" w:hAnsi="Times New Roman" w:cs="Times New Roman"/>
          <w:sz w:val="24"/>
          <w:szCs w:val="24"/>
          <w:lang w:val="id-ID"/>
        </w:rPr>
        <w:t xml:space="preserve"> yang diberikan</w:t>
      </w:r>
    </w:p>
    <w:p w14:paraId="02CE43A7" w14:textId="5CDF1A56" w:rsidR="00B50AE4" w:rsidRDefault="00B50AE4" w:rsidP="00B50AE4">
      <w:pPr>
        <w:pStyle w:val="DaftarParagraf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B50AE4">
        <w:rPr>
          <w:rFonts w:ascii="Times New Roman" w:hAnsi="Times New Roman" w:cs="Times New Roman"/>
          <w:sz w:val="24"/>
          <w:szCs w:val="24"/>
          <w:lang w:val="id-ID"/>
        </w:rPr>
        <w:t>Input</w:t>
      </w:r>
      <w:proofErr w:type="spellEnd"/>
      <w:r w:rsidRPr="00B50AE4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B50AE4">
        <w:rPr>
          <w:rFonts w:ascii="Times New Roman" w:hAnsi="Times New Roman" w:cs="Times New Roman"/>
          <w:sz w:val="24"/>
          <w:szCs w:val="24"/>
          <w:lang w:val="id-ID"/>
        </w:rPr>
        <w:t>plaintext</w:t>
      </w:r>
      <w:proofErr w:type="spellEnd"/>
      <w:r w:rsidRPr="00B50AE4">
        <w:rPr>
          <w:rFonts w:ascii="Times New Roman" w:hAnsi="Times New Roman" w:cs="Times New Roman"/>
          <w:sz w:val="24"/>
          <w:szCs w:val="24"/>
          <w:lang w:val="id-ID"/>
        </w:rPr>
        <w:t xml:space="preserve"> berbeda menghasilkan </w:t>
      </w:r>
      <w:proofErr w:type="spellStart"/>
      <w:r w:rsidRPr="00B50AE4">
        <w:rPr>
          <w:rFonts w:ascii="Times New Roman" w:hAnsi="Times New Roman" w:cs="Times New Roman"/>
          <w:sz w:val="24"/>
          <w:szCs w:val="24"/>
          <w:lang w:val="id-ID"/>
        </w:rPr>
        <w:t>key</w:t>
      </w:r>
      <w:proofErr w:type="spellEnd"/>
      <w:r w:rsidRPr="00B50AE4">
        <w:rPr>
          <w:rFonts w:ascii="Times New Roman" w:hAnsi="Times New Roman" w:cs="Times New Roman"/>
          <w:sz w:val="24"/>
          <w:szCs w:val="24"/>
          <w:lang w:val="id-ID"/>
        </w:rPr>
        <w:t xml:space="preserve"> yang berbeda pula. Hasil program sesuai dengan teori OTP dan rumus perhitungan </w:t>
      </w:r>
      <w:r>
        <w:rPr>
          <w:rFonts w:ascii="Times New Roman" w:hAnsi="Times New Roman" w:cs="Times New Roman"/>
          <w:sz w:val="24"/>
          <w:szCs w:val="24"/>
          <w:lang w:val="id-ID"/>
        </w:rPr>
        <w:t>yang diberikan</w:t>
      </w:r>
    </w:p>
    <w:p w14:paraId="4EA4A0E4" w14:textId="77777777" w:rsidR="00B50AE4" w:rsidRDefault="00B50AE4" w:rsidP="00B50AE4">
      <w:pPr>
        <w:pStyle w:val="DaftarParagraf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B50AE4">
        <w:rPr>
          <w:rFonts w:ascii="Times New Roman" w:hAnsi="Times New Roman" w:cs="Times New Roman"/>
          <w:sz w:val="24"/>
          <w:szCs w:val="24"/>
          <w:lang w:val="id-ID"/>
        </w:rPr>
        <w:t xml:space="preserve">OTP terbukti sangat fleksibel dan tidak dapat dianalisis menggunakan metode klasik seperti </w:t>
      </w:r>
      <w:proofErr w:type="spellStart"/>
      <w:r w:rsidRPr="00B50AE4">
        <w:rPr>
          <w:rFonts w:ascii="Times New Roman" w:hAnsi="Times New Roman" w:cs="Times New Roman"/>
          <w:sz w:val="24"/>
          <w:szCs w:val="24"/>
          <w:lang w:val="id-ID"/>
        </w:rPr>
        <w:t>frequency</w:t>
      </w:r>
      <w:proofErr w:type="spellEnd"/>
      <w:r w:rsidRPr="00B50AE4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B50AE4">
        <w:rPr>
          <w:rFonts w:ascii="Times New Roman" w:hAnsi="Times New Roman" w:cs="Times New Roman"/>
          <w:sz w:val="24"/>
          <w:szCs w:val="24"/>
          <w:lang w:val="id-ID"/>
        </w:rPr>
        <w:t>analysis</w:t>
      </w:r>
      <w:proofErr w:type="spellEnd"/>
      <w:r w:rsidRPr="00B50AE4">
        <w:rPr>
          <w:rFonts w:ascii="Times New Roman" w:hAnsi="Times New Roman" w:cs="Times New Roman"/>
          <w:sz w:val="24"/>
          <w:szCs w:val="24"/>
          <w:lang w:val="id-ID"/>
        </w:rPr>
        <w:t xml:space="preserve">, karena setiap </w:t>
      </w:r>
      <w:proofErr w:type="spellStart"/>
      <w:r w:rsidRPr="00B50AE4">
        <w:rPr>
          <w:rFonts w:ascii="Times New Roman" w:hAnsi="Times New Roman" w:cs="Times New Roman"/>
          <w:sz w:val="24"/>
          <w:szCs w:val="24"/>
          <w:lang w:val="id-ID"/>
        </w:rPr>
        <w:t>plaintext</w:t>
      </w:r>
      <w:proofErr w:type="spellEnd"/>
      <w:r w:rsidRPr="00B50AE4">
        <w:rPr>
          <w:rFonts w:ascii="Times New Roman" w:hAnsi="Times New Roman" w:cs="Times New Roman"/>
          <w:sz w:val="24"/>
          <w:szCs w:val="24"/>
          <w:lang w:val="id-ID"/>
        </w:rPr>
        <w:t xml:space="preserve"> dapat memiliki </w:t>
      </w:r>
      <w:proofErr w:type="spellStart"/>
      <w:r w:rsidRPr="00B50AE4">
        <w:rPr>
          <w:rFonts w:ascii="Times New Roman" w:hAnsi="Times New Roman" w:cs="Times New Roman"/>
          <w:sz w:val="24"/>
          <w:szCs w:val="24"/>
          <w:lang w:val="id-ID"/>
        </w:rPr>
        <w:t>key</w:t>
      </w:r>
      <w:proofErr w:type="spellEnd"/>
      <w:r w:rsidRPr="00B50AE4">
        <w:rPr>
          <w:rFonts w:ascii="Times New Roman" w:hAnsi="Times New Roman" w:cs="Times New Roman"/>
          <w:sz w:val="24"/>
          <w:szCs w:val="24"/>
          <w:lang w:val="id-ID"/>
        </w:rPr>
        <w:t xml:space="preserve"> unik untuk </w:t>
      </w:r>
      <w:proofErr w:type="spellStart"/>
      <w:r w:rsidRPr="00B50AE4">
        <w:rPr>
          <w:rFonts w:ascii="Times New Roman" w:hAnsi="Times New Roman" w:cs="Times New Roman"/>
          <w:sz w:val="24"/>
          <w:szCs w:val="24"/>
          <w:lang w:val="id-ID"/>
        </w:rPr>
        <w:t>ciphertext</w:t>
      </w:r>
      <w:proofErr w:type="spellEnd"/>
      <w:r w:rsidRPr="00B50AE4">
        <w:rPr>
          <w:rFonts w:ascii="Times New Roman" w:hAnsi="Times New Roman" w:cs="Times New Roman"/>
          <w:sz w:val="24"/>
          <w:szCs w:val="24"/>
          <w:lang w:val="id-ID"/>
        </w:rPr>
        <w:t xml:space="preserve"> yang sama</w:t>
      </w:r>
    </w:p>
    <w:p w14:paraId="5522F708" w14:textId="1CBD269E" w:rsidR="00B50AE4" w:rsidRPr="00B50AE4" w:rsidRDefault="00B50AE4" w:rsidP="00B50AE4">
      <w:pPr>
        <w:ind w:left="360"/>
        <w:rPr>
          <w:rFonts w:ascii="Times New Roman" w:hAnsi="Times New Roman" w:cs="Times New Roman"/>
          <w:sz w:val="24"/>
          <w:szCs w:val="24"/>
          <w:lang w:val="id-ID"/>
        </w:rPr>
      </w:pPr>
      <w:r w:rsidRPr="00B50AE4">
        <w:rPr>
          <w:rFonts w:ascii="Times New Roman" w:hAnsi="Times New Roman" w:cs="Times New Roman"/>
          <w:sz w:val="24"/>
          <w:szCs w:val="24"/>
          <w:lang w:val="id-ID"/>
        </w:rPr>
        <w:t>Dengan demikian, implementasi OTP berhasil berjalan sesuai konsep dan instruksi yang diberikan</w:t>
      </w:r>
    </w:p>
    <w:sectPr w:rsidR="00B50AE4" w:rsidRPr="00B50A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372437"/>
    <w:multiLevelType w:val="hybridMultilevel"/>
    <w:tmpl w:val="CF16092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9D0E3F"/>
    <w:multiLevelType w:val="hybridMultilevel"/>
    <w:tmpl w:val="DAF45DB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F4E45"/>
    <w:multiLevelType w:val="hybridMultilevel"/>
    <w:tmpl w:val="28D0018E"/>
    <w:lvl w:ilvl="0" w:tplc="7D6E4B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424939"/>
    <w:multiLevelType w:val="hybridMultilevel"/>
    <w:tmpl w:val="F2647174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7A71A4"/>
    <w:multiLevelType w:val="hybridMultilevel"/>
    <w:tmpl w:val="879ABF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AB71A1"/>
    <w:multiLevelType w:val="hybridMultilevel"/>
    <w:tmpl w:val="D902C75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0D7CBB"/>
    <w:multiLevelType w:val="hybridMultilevel"/>
    <w:tmpl w:val="FEB879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716A31"/>
    <w:multiLevelType w:val="hybridMultilevel"/>
    <w:tmpl w:val="6982FC42"/>
    <w:lvl w:ilvl="0" w:tplc="28A83EFE">
      <w:start w:val="1"/>
      <w:numFmt w:val="decimal"/>
      <w:lvlText w:val="%1."/>
      <w:lvlJc w:val="left"/>
      <w:pPr>
        <w:ind w:left="26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1625C88">
      <w:numFmt w:val="bullet"/>
      <w:lvlText w:val="•"/>
      <w:lvlJc w:val="left"/>
      <w:pPr>
        <w:ind w:left="3222" w:hanging="360"/>
      </w:pPr>
      <w:rPr>
        <w:rFonts w:hint="default"/>
        <w:lang w:val="id" w:eastAsia="en-US" w:bidi="ar-SA"/>
      </w:rPr>
    </w:lvl>
    <w:lvl w:ilvl="2" w:tplc="2C0E9C84">
      <w:numFmt w:val="bullet"/>
      <w:lvlText w:val="•"/>
      <w:lvlJc w:val="left"/>
      <w:pPr>
        <w:ind w:left="3825" w:hanging="360"/>
      </w:pPr>
      <w:rPr>
        <w:rFonts w:hint="default"/>
        <w:lang w:val="id" w:eastAsia="en-US" w:bidi="ar-SA"/>
      </w:rPr>
    </w:lvl>
    <w:lvl w:ilvl="3" w:tplc="F9A4C6BE">
      <w:numFmt w:val="bullet"/>
      <w:lvlText w:val="•"/>
      <w:lvlJc w:val="left"/>
      <w:pPr>
        <w:ind w:left="4428" w:hanging="360"/>
      </w:pPr>
      <w:rPr>
        <w:rFonts w:hint="default"/>
        <w:lang w:val="id" w:eastAsia="en-US" w:bidi="ar-SA"/>
      </w:rPr>
    </w:lvl>
    <w:lvl w:ilvl="4" w:tplc="254C56AA">
      <w:numFmt w:val="bullet"/>
      <w:lvlText w:val="•"/>
      <w:lvlJc w:val="left"/>
      <w:pPr>
        <w:ind w:left="5030" w:hanging="360"/>
      </w:pPr>
      <w:rPr>
        <w:rFonts w:hint="default"/>
        <w:lang w:val="id" w:eastAsia="en-US" w:bidi="ar-SA"/>
      </w:rPr>
    </w:lvl>
    <w:lvl w:ilvl="5" w:tplc="520A9B2E">
      <w:numFmt w:val="bullet"/>
      <w:lvlText w:val="•"/>
      <w:lvlJc w:val="left"/>
      <w:pPr>
        <w:ind w:left="5633" w:hanging="360"/>
      </w:pPr>
      <w:rPr>
        <w:rFonts w:hint="default"/>
        <w:lang w:val="id" w:eastAsia="en-US" w:bidi="ar-SA"/>
      </w:rPr>
    </w:lvl>
    <w:lvl w:ilvl="6" w:tplc="A7C22730">
      <w:numFmt w:val="bullet"/>
      <w:lvlText w:val="•"/>
      <w:lvlJc w:val="left"/>
      <w:pPr>
        <w:ind w:left="6236" w:hanging="360"/>
      </w:pPr>
      <w:rPr>
        <w:rFonts w:hint="default"/>
        <w:lang w:val="id" w:eastAsia="en-US" w:bidi="ar-SA"/>
      </w:rPr>
    </w:lvl>
    <w:lvl w:ilvl="7" w:tplc="E1EE12B2">
      <w:numFmt w:val="bullet"/>
      <w:lvlText w:val="•"/>
      <w:lvlJc w:val="left"/>
      <w:pPr>
        <w:ind w:left="6839" w:hanging="360"/>
      </w:pPr>
      <w:rPr>
        <w:rFonts w:hint="default"/>
        <w:lang w:val="id" w:eastAsia="en-US" w:bidi="ar-SA"/>
      </w:rPr>
    </w:lvl>
    <w:lvl w:ilvl="8" w:tplc="794E1D42">
      <w:numFmt w:val="bullet"/>
      <w:lvlText w:val="•"/>
      <w:lvlJc w:val="left"/>
      <w:pPr>
        <w:ind w:left="7441" w:hanging="360"/>
      </w:pPr>
      <w:rPr>
        <w:rFonts w:hint="default"/>
        <w:lang w:val="id" w:eastAsia="en-US" w:bidi="ar-SA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1"/>
  </w:num>
  <w:num w:numId="12">
    <w:abstractNumId w:val="9"/>
  </w:num>
  <w:num w:numId="13">
    <w:abstractNumId w:val="14"/>
  </w:num>
  <w:num w:numId="14">
    <w:abstractNumId w:val="12"/>
  </w:num>
  <w:num w:numId="15">
    <w:abstractNumId w:val="10"/>
  </w:num>
  <w:num w:numId="16">
    <w:abstractNumId w:val="15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FF6"/>
    <w:rsid w:val="0015074B"/>
    <w:rsid w:val="0029639D"/>
    <w:rsid w:val="00326F90"/>
    <w:rsid w:val="0076162A"/>
    <w:rsid w:val="00972E33"/>
    <w:rsid w:val="00976E86"/>
    <w:rsid w:val="00AA1D8D"/>
    <w:rsid w:val="00B47730"/>
    <w:rsid w:val="00B50AE4"/>
    <w:rsid w:val="00CB0664"/>
    <w:rsid w:val="00DB1884"/>
    <w:rsid w:val="00E47C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650B8B"/>
  <w14:defaultImageDpi w14:val="300"/>
  <w15:docId w15:val="{16E38A3F-3F3B-4E9C-88BE-E12A0CD68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sayyidah muthi</dc:creator>
  <cp:keywords/>
  <dc:description>generated by python-docx</dc:description>
  <cp:lastModifiedBy>Sayyidah Muthi Nur Aisyah</cp:lastModifiedBy>
  <cp:revision>2</cp:revision>
  <dcterms:created xsi:type="dcterms:W3CDTF">2025-11-24T12:48:00Z</dcterms:created>
  <dcterms:modified xsi:type="dcterms:W3CDTF">2025-11-24T12:48:00Z</dcterms:modified>
  <cp:category/>
</cp:coreProperties>
</file>